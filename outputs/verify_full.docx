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AuraBrand</w:t>
      </w:r>
    </w:p>
    <w:p>
      <w:r>
        <w:rPr>
          <w:rFonts w:ascii="Arial" w:hAnsi="Arial"/>
          <w:sz w:val="22"/>
        </w:rPr>
        <w:br/>
        <w:t xml:space="preserve">    AuraBrand Document Ecosystem</w:t>
        <w:br/>
        <w:t xml:space="preserve">    </w:t>
        <w:br/>
        <w:t xml:space="preserve">    This is a professional announcement regarding our latest innovations.</w:t>
        <w:br/>
        <w:t xml:space="preserve">    Key points:</w:t>
        <w:br/>
        <w:t xml:space="preserve">    - AI-Driven</w:t>
        <w:br/>
        <w:t xml:space="preserve">    - Human-Centric</w:t>
        <w:br/>
        <w:t xml:space="preserve">    - Sustainable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